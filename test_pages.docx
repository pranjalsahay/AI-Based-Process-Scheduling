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content on page 1</w:t>
      </w:r>
    </w:p>
    <w:p>
      <w:r>
        <w:br w:type="page"/>
      </w:r>
    </w:p>
    <w:p>
      <w:r>
        <w:t>This is content on page 2</w:t>
      </w:r>
    </w:p>
    <w:p>
      <w:r>
        <w:br w:type="page"/>
      </w:r>
    </w:p>
    <w:p>
      <w:r>
        <w:t>This is content on page 3</w:t>
      </w:r>
    </w:p>
    <w:p>
      <w:r>
        <w:br w:type="page"/>
      </w:r>
    </w:p>
    <w:p>
      <w:r>
        <w:t>This is content on page 4</w:t>
      </w:r>
    </w:p>
    <w:p>
      <w:r>
        <w:br w:type="page"/>
      </w:r>
    </w:p>
    <w:p>
      <w:r>
        <w:t>This is content on page 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000000"/>
        <w:sz w:val="18"/>
      </w:rPr>
      <w:t xml:space="preserve">BCSE303P — Operating Systems Laboratory | </w:t>
    </w:r>
    <w:r>
      <w:rPr>
        <w:rFonts w:ascii="Times New Roman" w:hAnsi="Times New Roman"/>
        <w:color w:val="000000"/>
        <w:sz w:val="18"/>
      </w:rPr>
      <w:t xml:space="preserve">Page </w:t>
    </w:r>
    <w:fldSimple w:instr="PAGE"/>
    <w:r>
      <w:rPr>
        <w:rFonts w:ascii="Times New Roman" w:hAnsi="Times New Roman"/>
        <w:color w:val="000000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